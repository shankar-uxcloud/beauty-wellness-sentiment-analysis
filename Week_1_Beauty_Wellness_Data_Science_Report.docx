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DATA SCIENCE WITH PYTHON ANALYST INTERNSHIP</w:t>
      </w:r>
    </w:p>
    <w:p>
      <w:pPr>
        <w:jc w:val="center"/>
      </w:pPr>
      <w:r>
        <w:rPr>
          <w:b/>
          <w:sz w:val="40"/>
        </w:rPr>
        <w:t>Week 1: Data Science Orientation &amp; Problem Definition</w:t>
      </w:r>
    </w:p>
    <w:p>
      <w:pPr>
        <w:jc w:val="center"/>
      </w:pPr>
      <w:r>
        <w:rPr>
          <w:b/>
          <w:sz w:val="32"/>
        </w:rPr>
        <w:t>Beauty &amp; Wellness Customer Review Sentiment Analysis</w:t>
      </w:r>
    </w:p>
    <w:p>
      <w:pPr>
        <w:jc w:val="center"/>
      </w:pPr>
      <w:r>
        <w:rPr>
          <w:i/>
        </w:rPr>
        <w:t>Project focus: Understanding customer opinions about beauty products using data science</w:t>
      </w:r>
    </w:p>
    <w:p/>
    <w:tbl>
      <w:tblPr>
        <w:tblStyle w:val="LightShading-Accent1"/>
        <w:tblW w:type="auto" w:w="0"/>
        <w:tblLook w:firstColumn="1" w:firstRow="1" w:lastColumn="0" w:lastRow="0" w:noHBand="0" w:noVBand="1" w:val="04A0"/>
      </w:tblPr>
      <w:tblGrid>
        <w:gridCol w:w="4968"/>
        <w:gridCol w:w="4968"/>
      </w:tblGrid>
      <w:tr>
        <w:tc>
          <w:tcPr>
            <w:tcW w:type="dxa" w:w="4968"/>
          </w:tcPr>
          <w:p>
            <w:r>
              <w:t>Internship Task</w:t>
            </w:r>
          </w:p>
        </w:tc>
        <w:tc>
          <w:tcPr>
            <w:tcW w:type="dxa" w:w="4968"/>
          </w:tcPr>
          <w:p>
            <w:r>
              <w:t>Week 1 – Data Science Orientation &amp; Problem Definition</w:t>
            </w:r>
          </w:p>
        </w:tc>
      </w:tr>
      <w:tr>
        <w:tc>
          <w:tcPr>
            <w:tcW w:type="dxa" w:w="4968"/>
          </w:tcPr>
          <w:p>
            <w:r>
              <w:t>Domain</w:t>
            </w:r>
          </w:p>
        </w:tc>
        <w:tc>
          <w:tcPr>
            <w:tcW w:type="dxa" w:w="4968"/>
          </w:tcPr>
          <w:p>
            <w:r>
              <w:t>Beauty &amp; Wellness</w:t>
            </w:r>
          </w:p>
        </w:tc>
      </w:tr>
      <w:tr>
        <w:tc>
          <w:tcPr>
            <w:tcW w:type="dxa" w:w="4968"/>
          </w:tcPr>
          <w:p>
            <w:r>
              <w:t>Proposed Project</w:t>
            </w:r>
          </w:p>
        </w:tc>
        <w:tc>
          <w:tcPr>
            <w:tcW w:type="dxa" w:w="4968"/>
          </w:tcPr>
          <w:p>
            <w:r>
              <w:t>Customer Review Sentiment Analysis for Beauty Products</w:t>
            </w:r>
          </w:p>
        </w:tc>
      </w:tr>
      <w:tr>
        <w:tc>
          <w:tcPr>
            <w:tcW w:type="dxa" w:w="4968"/>
          </w:tcPr>
          <w:p>
            <w:r>
              <w:t>Methods Planned</w:t>
            </w:r>
          </w:p>
        </w:tc>
        <w:tc>
          <w:tcPr>
            <w:tcW w:type="dxa" w:w="4968"/>
          </w:tcPr>
          <w:p>
            <w:r>
              <w:t>NLP, exploratory data analysis, feature engineering, machine learning</w:t>
            </w:r>
          </w:p>
        </w:tc>
      </w:tr>
      <w:tr>
        <w:tc>
          <w:tcPr>
            <w:tcW w:type="dxa" w:w="4968"/>
          </w:tcPr>
          <w:p>
            <w:r>
              <w:t>Status</w:t>
            </w:r>
          </w:p>
        </w:tc>
        <w:tc>
          <w:tcPr>
            <w:tcW w:type="dxa" w:w="4968"/>
          </w:tcPr>
          <w:p>
            <w:r>
              <w:t>Problem definition and conceptual analysis; dataset to be finalized in Week 2</w:t>
            </w:r>
          </w:p>
        </w:tc>
      </w:tr>
    </w:tbl>
    <w:p>
      <w:pPr>
        <w:pStyle w:val="Heading1"/>
      </w:pPr>
      <w:r>
        <w:t>1. Executive Summary</w:t>
      </w:r>
    </w:p>
    <w:p>
      <w:r>
        <w:t>The beauty and wellness industry is increasingly shaped by digital discovery, e-commerce, customer reviews, personalization, and changing expectations about product value. This project proposes a data science solution for analyzing customer reviews of beauty products. The central business problem is that a beauty brand or retailer may receive a large volume of textual feedback, making it difficult to manually identify recurring positive and negative opinions, product attributes associated with satisfaction, and emerging customer concerns. The proposed solution is a customer review sentiment analysis pipeline that converts unstructured review text into measurable information that can support product, marketing, and customer-experience decisions.</w:t>
      </w:r>
    </w:p>
    <w:p>
      <w:r>
        <w:t>The project will investigate whether review text and associated product/customer variables can be used to classify sentiment and identify the product attributes that most frequently influence customer reactions. The analysis is intentionally designed as a six-week data science workflow. Week 1 defines the business problem, research questions, hypotheses, variables, and analytical approach. Week 2 will identify and assess a suitable public dataset. Later stages will clean the data, perform exploratory analysis and feature engineering, develop predictive models, and evaluate the resulting models.</w:t>
      </w:r>
    </w:p>
    <w:p>
      <w:pPr>
        <w:pStyle w:val="Heading1"/>
      </w:pPr>
      <w:r>
        <w:t>2. Industry Context and Motivation</w:t>
      </w:r>
    </w:p>
    <w:p>
      <w:r>
        <w:t>The internship brief requires the selected problem to be relevant to the Beauty &amp; Wellness sector and asks for research into industry trends. Recent industry research shows that beauty is expanding beyond traditional product categories and is increasingly connected with wellness, digital channels, personalization, and consumer value perceptions.</w:t>
      </w:r>
    </w:p>
    <w:p>
      <w:r>
        <w:t>McKinsey's 2025 beauty research describes a global beauty market experiencing changing consumer preferences and greater scrutiny of product value. It reports that consumers increasingly evaluate whether products deliver on their promises and notes that online channels are becoming increasingly important. The same research highlights consumer segmentation and personalization as important areas for beauty businesses. These developments increase the value of structured analysis of customer feedback.</w:t>
      </w:r>
    </w:p>
    <w:p>
      <w:r>
        <w:t>McKinsey's 2025 global beauty consumer research also describes beauty as increasingly connected with confidence, self-care, and broader well-being. Circana's 2026 beauty outlook similarly identifies value, wellness, technology, and digital engagement as important themes in the beauty market. Together, these sources support the relevance of understanding customer preferences and opinions rather than relying only on aggregate sales figures.</w:t>
      </w:r>
    </w:p>
    <w:p>
      <w:r>
        <w:t>Academic research also supports sentiment and text analysis of e-commerce reviews. A 2024 systematic literature review in the International Journal of Information Management Data Insights examined research on sentiment analysis of e-commerce product reviews and discussed machine-learning and deep-learning approaches, evaluation methods, and continuing challenges. Research specifically involving cosmetic reviews has also demonstrated that text mining can be used to identify product attributes and customer preferences.</w:t>
      </w:r>
    </w:p>
    <w:p>
      <w:pPr>
        <w:pStyle w:val="Heading1"/>
      </w:pPr>
      <w:r>
        <w:t>3. Business Problem Statement</w:t>
      </w:r>
    </w:p>
    <w:p>
      <w:r>
        <w:t>Beauty-product companies receive customer reviews containing information about product quality, effectiveness, texture, fragrance, packaging, price, skin/hair suitability, and overall satisfaction. Because reviews are unstructured text and can be numerous, manual analysis is slow and may fail to reveal recurring patterns. The business problem is therefore to develop a data-driven framework that can classify customer review sentiment and identify the product characteristics or themes most strongly associated with positive and negative feedback.</w:t>
      </w:r>
    </w:p>
    <w:p>
      <w:r>
        <w:t>The project will not attempt to make medical or dermatological claims. It will focus on consumer opinions and business analytics. The output will be treated as an analytical aid rather than a replacement for human review.</w:t>
      </w:r>
    </w:p>
    <w:p>
      <w:pPr>
        <w:pStyle w:val="Heading1"/>
      </w:pPr>
      <w:r>
        <w:t>4. Project Aim</w:t>
      </w:r>
    </w:p>
    <w:p>
      <w:r>
        <w:t>To design and evaluate a Python-based data science pipeline that analyzes public beauty-product customer reviews, classifies review sentiment, and extracts interpretable patterns that can help beauty businesses understand customer preferences and areas for product or service improvement.</w:t>
      </w:r>
    </w:p>
    <w:p>
      <w:pPr>
        <w:pStyle w:val="Heading1"/>
      </w:pPr>
      <w:r>
        <w:t>5. Project Objectives</w:t>
      </w:r>
    </w:p>
    <w:p>
      <w:pPr>
        <w:pStyle w:val="ListBullet"/>
      </w:pPr>
      <w:r>
        <w:t>Define a clear and measurable customer-feedback problem in the Beauty &amp; Wellness domain.</w:t>
      </w:r>
    </w:p>
    <w:p>
      <w:pPr>
        <w:pStyle w:val="ListBullet"/>
      </w:pPr>
      <w:r>
        <w:t>Identify suitable public datasets containing beauty-product reviews and relevant metadata.</w:t>
      </w:r>
    </w:p>
    <w:p>
      <w:pPr>
        <w:pStyle w:val="ListBullet"/>
      </w:pPr>
      <w:r>
        <w:t>Clean and preprocess review text and structured variables for analysis.</w:t>
      </w:r>
    </w:p>
    <w:p>
      <w:pPr>
        <w:pStyle w:val="ListBullet"/>
      </w:pPr>
      <w:r>
        <w:t>Explore relationships among ratings, review content, product categories, price-related variables, and sentiment.</w:t>
      </w:r>
    </w:p>
    <w:p>
      <w:pPr>
        <w:pStyle w:val="ListBullet"/>
      </w:pPr>
      <w:r>
        <w:t>Create text and structured features suitable for machine-learning models.</w:t>
      </w:r>
    </w:p>
    <w:p>
      <w:pPr>
        <w:pStyle w:val="ListBullet"/>
      </w:pPr>
      <w:r>
        <w:t>Compare at least two suitable predictive approaches during the modeling stage.</w:t>
      </w:r>
    </w:p>
    <w:p>
      <w:pPr>
        <w:pStyle w:val="ListBullet"/>
      </w:pPr>
      <w:r>
        <w:t>Evaluate model performance using appropriate classification metrics.</w:t>
      </w:r>
    </w:p>
    <w:p>
      <w:pPr>
        <w:pStyle w:val="ListBullet"/>
      </w:pPr>
      <w:r>
        <w:t>Translate analytical findings into understandable business insights without making unsupported claims.</w:t>
      </w:r>
    </w:p>
    <w:p>
      <w:pPr>
        <w:pStyle w:val="Heading1"/>
      </w:pPr>
      <w:r>
        <w:t>6. Research Questions</w:t>
      </w:r>
    </w:p>
    <w:p>
      <w:pPr>
        <w:pStyle w:val="ListNumber"/>
      </w:pPr>
      <w:r>
        <w:t>Can customer review text be used to classify beauty-product reviews into positive, neutral, and negative sentiment categories?</w:t>
      </w:r>
    </w:p>
    <w:p>
      <w:pPr>
        <w:pStyle w:val="ListNumber"/>
      </w:pPr>
      <w:r>
        <w:t>Which words, phrases, or product attributes occur most frequently in positive and negative reviews?</w:t>
      </w:r>
    </w:p>
    <w:p>
      <w:pPr>
        <w:pStyle w:val="ListNumber"/>
      </w:pPr>
      <w:r>
        <w:t>How are numerical ratings associated with the sentiment expressed in review text?</w:t>
      </w:r>
    </w:p>
    <w:p>
      <w:pPr>
        <w:pStyle w:val="ListNumber"/>
      </w:pPr>
      <w:r>
        <w:t>Do sentiment patterns differ across beauty categories such as skincare, haircare, makeup, or fragrance when such categories are available in the dataset?</w:t>
      </w:r>
    </w:p>
    <w:p>
      <w:pPr>
        <w:pStyle w:val="ListNumber"/>
      </w:pPr>
      <w:r>
        <w:t>Can structured variables such as rating, review length, verified-purchase status, price, or product category improve sentiment prediction?</w:t>
      </w:r>
    </w:p>
    <w:p>
      <w:pPr>
        <w:pStyle w:val="ListNumber"/>
      </w:pPr>
      <w:r>
        <w:t>How can sentiment findings be translated into practical customer-experience and product-development insights?</w:t>
      </w:r>
    </w:p>
    <w:p>
      <w:pPr>
        <w:pStyle w:val="Heading1"/>
      </w:pPr>
      <w:r>
        <w:t>7. Hypotheses</w:t>
      </w:r>
    </w:p>
    <w:p>
      <w:r>
        <w:rPr>
          <w:b/>
        </w:rPr>
        <w:t xml:space="preserve">H1: </w:t>
      </w:r>
      <w:r>
        <w:t>Customer reviews can be classified into sentiment categories using textual and structured features.</w:t>
      </w:r>
    </w:p>
    <w:p>
      <w:r>
        <w:rPr>
          <w:b/>
        </w:rPr>
        <w:t xml:space="preserve">H2: </w:t>
      </w:r>
      <w:r>
        <w:t>Reviews with higher numerical ratings will, on average, contain more positive sentiment than reviews with lower ratings.</w:t>
      </w:r>
    </w:p>
    <w:p>
      <w:r>
        <w:rPr>
          <w:b/>
        </w:rPr>
        <w:t xml:space="preserve">H3: </w:t>
      </w:r>
      <w:r>
        <w:t>Specific product attributes such as effectiveness, texture, fragrance, packaging, price/value, and skin or hair suitability will be recurring themes in customer feedback.</w:t>
      </w:r>
    </w:p>
    <w:p>
      <w:r>
        <w:rPr>
          <w:b/>
        </w:rPr>
        <w:t xml:space="preserve">H4: </w:t>
      </w:r>
      <w:r>
        <w:t>Combining text-derived features with selected structured variables will provide useful predictive information beyond text alone.</w:t>
      </w:r>
    </w:p>
    <w:p>
      <w:r>
        <w:rPr>
          <w:b/>
        </w:rPr>
        <w:t xml:space="preserve">H5: </w:t>
      </w:r>
      <w:r>
        <w:t>Sentiment and review themes will vary across product categories when sufficient category-level data are available.</w:t>
      </w:r>
    </w:p>
    <w:p>
      <w:pPr>
        <w:pStyle w:val="Heading1"/>
      </w:pPr>
      <w:r>
        <w:t>8. Variables and Potential Data</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Variable</w:t>
            </w:r>
          </w:p>
        </w:tc>
        <w:tc>
          <w:tcPr>
            <w:tcW w:type="dxa" w:w="2484"/>
          </w:tcPr>
          <w:p>
            <w:r>
              <w:t>Type</w:t>
            </w:r>
          </w:p>
        </w:tc>
        <w:tc>
          <w:tcPr>
            <w:tcW w:type="dxa" w:w="2484"/>
          </w:tcPr>
          <w:p>
            <w:r>
              <w:t>Purpose</w:t>
            </w:r>
          </w:p>
        </w:tc>
        <w:tc>
          <w:tcPr>
            <w:tcW w:type="dxa" w:w="2484"/>
          </w:tcPr>
          <w:p>
            <w:r>
              <w:t>Expected use</w:t>
            </w:r>
          </w:p>
        </w:tc>
      </w:tr>
      <w:tr>
        <w:tc>
          <w:tcPr>
            <w:tcW w:type="dxa" w:w="2484"/>
          </w:tcPr>
          <w:p>
            <w:r>
              <w:t>Review text</w:t>
            </w:r>
          </w:p>
        </w:tc>
        <w:tc>
          <w:tcPr>
            <w:tcW w:type="dxa" w:w="2484"/>
          </w:tcPr>
          <w:p>
            <w:r>
              <w:t>Text</w:t>
            </w:r>
          </w:p>
        </w:tc>
        <w:tc>
          <w:tcPr>
            <w:tcW w:type="dxa" w:w="2484"/>
          </w:tcPr>
          <w:p>
            <w:r>
              <w:t>Customer's written opinion</w:t>
            </w:r>
          </w:p>
        </w:tc>
        <w:tc>
          <w:tcPr>
            <w:tcW w:type="dxa" w:w="2484"/>
          </w:tcPr>
          <w:p>
            <w:r>
              <w:t>Primary NLP input</w:t>
            </w:r>
          </w:p>
        </w:tc>
      </w:tr>
      <w:tr>
        <w:tc>
          <w:tcPr>
            <w:tcW w:type="dxa" w:w="2484"/>
          </w:tcPr>
          <w:p>
            <w:r>
              <w:t>Rating</w:t>
            </w:r>
          </w:p>
        </w:tc>
        <w:tc>
          <w:tcPr>
            <w:tcW w:type="dxa" w:w="2484"/>
          </w:tcPr>
          <w:p>
            <w:r>
              <w:t>Numerical/ordinal</w:t>
            </w:r>
          </w:p>
        </w:tc>
        <w:tc>
          <w:tcPr>
            <w:tcW w:type="dxa" w:w="2484"/>
          </w:tcPr>
          <w:p>
            <w:r>
              <w:t>Overall customer rating</w:t>
            </w:r>
          </w:p>
        </w:tc>
        <w:tc>
          <w:tcPr>
            <w:tcW w:type="dxa" w:w="2484"/>
          </w:tcPr>
          <w:p>
            <w:r>
              <w:t>Target proxy/feature and validation comparison</w:t>
            </w:r>
          </w:p>
        </w:tc>
      </w:tr>
      <w:tr>
        <w:tc>
          <w:tcPr>
            <w:tcW w:type="dxa" w:w="2484"/>
          </w:tcPr>
          <w:p>
            <w:r>
              <w:t>Product category</w:t>
            </w:r>
          </w:p>
        </w:tc>
        <w:tc>
          <w:tcPr>
            <w:tcW w:type="dxa" w:w="2484"/>
          </w:tcPr>
          <w:p>
            <w:r>
              <w:t>Categorical</w:t>
            </w:r>
          </w:p>
        </w:tc>
        <w:tc>
          <w:tcPr>
            <w:tcW w:type="dxa" w:w="2484"/>
          </w:tcPr>
          <w:p>
            <w:r>
              <w:t>Groups products</w:t>
            </w:r>
          </w:p>
        </w:tc>
        <w:tc>
          <w:tcPr>
            <w:tcW w:type="dxa" w:w="2484"/>
          </w:tcPr>
          <w:p>
            <w:r>
              <w:t>Segmentation and feature</w:t>
            </w:r>
          </w:p>
        </w:tc>
      </w:tr>
      <w:tr>
        <w:tc>
          <w:tcPr>
            <w:tcW w:type="dxa" w:w="2484"/>
          </w:tcPr>
          <w:p>
            <w:r>
              <w:t>Product name/ID</w:t>
            </w:r>
          </w:p>
        </w:tc>
        <w:tc>
          <w:tcPr>
            <w:tcW w:type="dxa" w:w="2484"/>
          </w:tcPr>
          <w:p>
            <w:r>
              <w:t>Categorical</w:t>
            </w:r>
          </w:p>
        </w:tc>
        <w:tc>
          <w:tcPr>
            <w:tcW w:type="dxa" w:w="2484"/>
          </w:tcPr>
          <w:p>
            <w:r>
              <w:t>Identifies product</w:t>
            </w:r>
          </w:p>
        </w:tc>
        <w:tc>
          <w:tcPr>
            <w:tcW w:type="dxa" w:w="2484"/>
          </w:tcPr>
          <w:p>
            <w:r>
              <w:t>Grouping and aggregation</w:t>
            </w:r>
          </w:p>
        </w:tc>
      </w:tr>
      <w:tr>
        <w:tc>
          <w:tcPr>
            <w:tcW w:type="dxa" w:w="2484"/>
          </w:tcPr>
          <w:p>
            <w:r>
              <w:t>Review date</w:t>
            </w:r>
          </w:p>
        </w:tc>
        <w:tc>
          <w:tcPr>
            <w:tcW w:type="dxa" w:w="2484"/>
          </w:tcPr>
          <w:p>
            <w:r>
              <w:t>Date</w:t>
            </w:r>
          </w:p>
        </w:tc>
        <w:tc>
          <w:tcPr>
            <w:tcW w:type="dxa" w:w="2484"/>
          </w:tcPr>
          <w:p>
            <w:r>
              <w:t>Tracks feedback over time</w:t>
            </w:r>
          </w:p>
        </w:tc>
        <w:tc>
          <w:tcPr>
            <w:tcW w:type="dxa" w:w="2484"/>
          </w:tcPr>
          <w:p>
            <w:r>
              <w:t>Trend analysis</w:t>
            </w:r>
          </w:p>
        </w:tc>
      </w:tr>
      <w:tr>
        <w:tc>
          <w:tcPr>
            <w:tcW w:type="dxa" w:w="2484"/>
          </w:tcPr>
          <w:p>
            <w:r>
              <w:t>Verified purchase</w:t>
            </w:r>
          </w:p>
        </w:tc>
        <w:tc>
          <w:tcPr>
            <w:tcW w:type="dxa" w:w="2484"/>
          </w:tcPr>
          <w:p>
            <w:r>
              <w:t>Binary, if available</w:t>
            </w:r>
          </w:p>
        </w:tc>
        <w:tc>
          <w:tcPr>
            <w:tcW w:type="dxa" w:w="2484"/>
          </w:tcPr>
          <w:p>
            <w:r>
              <w:t>Indicates purchase verification</w:t>
            </w:r>
          </w:p>
        </w:tc>
        <w:tc>
          <w:tcPr>
            <w:tcW w:type="dxa" w:w="2484"/>
          </w:tcPr>
          <w:p>
            <w:r>
              <w:t>Optional feature</w:t>
            </w:r>
          </w:p>
        </w:tc>
      </w:tr>
      <w:tr>
        <w:tc>
          <w:tcPr>
            <w:tcW w:type="dxa" w:w="2484"/>
          </w:tcPr>
          <w:p>
            <w:r>
              <w:t>Price</w:t>
            </w:r>
          </w:p>
        </w:tc>
        <w:tc>
          <w:tcPr>
            <w:tcW w:type="dxa" w:w="2484"/>
          </w:tcPr>
          <w:p>
            <w:r>
              <w:t>Numerical, if available</w:t>
            </w:r>
          </w:p>
        </w:tc>
        <w:tc>
          <w:tcPr>
            <w:tcW w:type="dxa" w:w="2484"/>
          </w:tcPr>
          <w:p>
            <w:r>
              <w:t>Represents product price</w:t>
            </w:r>
          </w:p>
        </w:tc>
        <w:tc>
          <w:tcPr>
            <w:tcW w:type="dxa" w:w="2484"/>
          </w:tcPr>
          <w:p>
            <w:r>
              <w:t>Value-related analysis</w:t>
            </w:r>
          </w:p>
        </w:tc>
      </w:tr>
      <w:tr>
        <w:tc>
          <w:tcPr>
            <w:tcW w:type="dxa" w:w="2484"/>
          </w:tcPr>
          <w:p>
            <w:r>
              <w:t>Review length</w:t>
            </w:r>
          </w:p>
        </w:tc>
        <w:tc>
          <w:tcPr>
            <w:tcW w:type="dxa" w:w="2484"/>
          </w:tcPr>
          <w:p>
            <w:r>
              <w:t>Numerical</w:t>
            </w:r>
          </w:p>
        </w:tc>
        <w:tc>
          <w:tcPr>
            <w:tcW w:type="dxa" w:w="2484"/>
          </w:tcPr>
          <w:p>
            <w:r>
              <w:t>Number of words/characters</w:t>
            </w:r>
          </w:p>
        </w:tc>
        <w:tc>
          <w:tcPr>
            <w:tcW w:type="dxa" w:w="2484"/>
          </w:tcPr>
          <w:p>
            <w:r>
              <w:t>Feature and EDA</w:t>
            </w:r>
          </w:p>
        </w:tc>
      </w:tr>
      <w:tr>
        <w:tc>
          <w:tcPr>
            <w:tcW w:type="dxa" w:w="2484"/>
          </w:tcPr>
          <w:p>
            <w:r>
              <w:t>Sentiment label</w:t>
            </w:r>
          </w:p>
        </w:tc>
        <w:tc>
          <w:tcPr>
            <w:tcW w:type="dxa" w:w="2484"/>
          </w:tcPr>
          <w:p>
            <w:r>
              <w:t>Categorical</w:t>
            </w:r>
          </w:p>
        </w:tc>
        <w:tc>
          <w:tcPr>
            <w:tcW w:type="dxa" w:w="2484"/>
          </w:tcPr>
          <w:p>
            <w:r>
              <w:t>Positive/neutral/negative outcome</w:t>
            </w:r>
          </w:p>
        </w:tc>
        <w:tc>
          <w:tcPr>
            <w:tcW w:type="dxa" w:w="2484"/>
          </w:tcPr>
          <w:p>
            <w:r>
              <w:t>Model target if labels are derived/available</w:t>
            </w:r>
          </w:p>
        </w:tc>
      </w:tr>
    </w:tbl>
    <w:p>
      <w:pPr>
        <w:pStyle w:val="Heading1"/>
      </w:pPr>
      <w:r>
        <w:t>9. Proposed Data Science Approach</w:t>
      </w:r>
    </w:p>
    <w:p>
      <w:r>
        <w:rPr>
          <w:b/>
        </w:rPr>
        <w:t xml:space="preserve">1. Data sourcing: </w:t>
      </w:r>
      <w:r>
        <w:t>Identify a publicly available beauty/cosmetic product review dataset in Week 2. Record source, license/access conditions, fields, size, and limitations.</w:t>
      </w:r>
    </w:p>
    <w:p>
      <w:r>
        <w:rPr>
          <w:b/>
        </w:rPr>
        <w:t xml:space="preserve">2. Data understanding: </w:t>
      </w:r>
      <w:r>
        <w:t>Inspect columns, data types, missing values, duplicates, class balance, rating distribution, and category coverage.</w:t>
      </w:r>
    </w:p>
    <w:p>
      <w:r>
        <w:rPr>
          <w:b/>
        </w:rPr>
        <w:t xml:space="preserve">3. Text preprocessing: </w:t>
      </w:r>
      <w:r>
        <w:t>Normalize text, handle missing reviews, remove or standardize irrelevant characters where appropriate, tokenize when needed, and prepare text for vectorization.</w:t>
      </w:r>
    </w:p>
    <w:p>
      <w:r>
        <w:rPr>
          <w:b/>
        </w:rPr>
        <w:t xml:space="preserve">4. Exploratory analysis: </w:t>
      </w:r>
      <w:r>
        <w:t>Study rating distributions, review lengths, category frequencies, sentiment distributions, and common terms/phrases.</w:t>
      </w:r>
    </w:p>
    <w:p>
      <w:r>
        <w:rPr>
          <w:b/>
        </w:rPr>
        <w:t xml:space="preserve">5. Feature engineering: </w:t>
      </w:r>
      <w:r>
        <w:t>Create features such as review length, rating-derived variables where appropriate, TF-IDF features, n-grams, and selected categorical encodings.</w:t>
      </w:r>
    </w:p>
    <w:p>
      <w:r>
        <w:rPr>
          <w:b/>
        </w:rPr>
        <w:t xml:space="preserve">6. Modeling: </w:t>
      </w:r>
      <w:r>
        <w:t>Compare suitable baseline and machine-learning classifiers, such as Logistic Regression and a tree-based classifier, depending on the final dataset.</w:t>
      </w:r>
    </w:p>
    <w:p>
      <w:r>
        <w:rPr>
          <w:b/>
        </w:rPr>
        <w:t xml:space="preserve">7. Evaluation: </w:t>
      </w:r>
      <w:r>
        <w:t>Use a train/test strategy and metrics such as accuracy, precision, recall, F1-score, and confusion matrix. Use class-aware evaluation if the target is imbalanced.</w:t>
      </w:r>
    </w:p>
    <w:p>
      <w:r>
        <w:rPr>
          <w:b/>
        </w:rPr>
        <w:t xml:space="preserve">8. Business interpretation: </w:t>
      </w:r>
      <w:r>
        <w:t>Translate model outputs and recurring themes into evidence-based insights about customer experience and product attributes.</w:t>
      </w:r>
    </w:p>
    <w:p>
      <w:pPr>
        <w:pStyle w:val="Heading1"/>
      </w:pPr>
      <w:r>
        <w:t>10. Planned Tools and Technologies</w:t>
      </w:r>
    </w:p>
    <w:p>
      <w:pPr>
        <w:pStyle w:val="ListBullet"/>
      </w:pPr>
      <w:r>
        <w:t>Python – primary programming language.</w:t>
      </w:r>
    </w:p>
    <w:p>
      <w:pPr>
        <w:pStyle w:val="ListBullet"/>
      </w:pPr>
      <w:r>
        <w:t>Pandas – tabular data loading, cleaning, transformation, and aggregation.</w:t>
      </w:r>
    </w:p>
    <w:p>
      <w:pPr>
        <w:pStyle w:val="ListBullet"/>
      </w:pPr>
      <w:r>
        <w:t>NumPy – numerical operations.</w:t>
      </w:r>
    </w:p>
    <w:p>
      <w:pPr>
        <w:pStyle w:val="ListBullet"/>
      </w:pPr>
      <w:r>
        <w:t>Matplotlib and Seaborn – exploratory visualizations.</w:t>
      </w:r>
    </w:p>
    <w:p>
      <w:pPr>
        <w:pStyle w:val="ListBullet"/>
      </w:pPr>
      <w:r>
        <w:t>NLTK or scikit-learn text utilities – basic natural-language preprocessing and feature extraction.</w:t>
      </w:r>
    </w:p>
    <w:p>
      <w:pPr>
        <w:pStyle w:val="ListBullet"/>
      </w:pPr>
      <w:r>
        <w:t>Scikit-learn – train/test splitting, TF-IDF, classification models, and evaluation metrics.</w:t>
      </w:r>
    </w:p>
    <w:p>
      <w:pPr>
        <w:pStyle w:val="ListBullet"/>
      </w:pPr>
      <w:r>
        <w:t>Jupyter Notebook – reproducible exploratory and modeling workflow.</w:t>
      </w:r>
    </w:p>
    <w:p>
      <w:pPr>
        <w:pStyle w:val="ListBullet"/>
      </w:pPr>
      <w:r>
        <w:t>Git and GitHub – version control, project documentation, and internship project submission.</w:t>
      </w:r>
    </w:p>
    <w:p>
      <w:pPr>
        <w:pStyle w:val="Heading1"/>
      </w:pPr>
      <w:r>
        <w:t>11. Initial Exploratory Ideas</w:t>
      </w:r>
    </w:p>
    <w:p>
      <w:pPr>
        <w:pStyle w:val="ListBullet"/>
      </w:pPr>
      <w:r>
        <w:t>Distribution of review ratings.</w:t>
      </w:r>
    </w:p>
    <w:p>
      <w:pPr>
        <w:pStyle w:val="ListBullet"/>
      </w:pPr>
      <w:r>
        <w:t>Number of reviews by product category.</w:t>
      </w:r>
    </w:p>
    <w:p>
      <w:pPr>
        <w:pStyle w:val="ListBullet"/>
      </w:pPr>
      <w:r>
        <w:t>Distribution of review length.</w:t>
      </w:r>
    </w:p>
    <w:p>
      <w:pPr>
        <w:pStyle w:val="ListBullet"/>
      </w:pPr>
      <w:r>
        <w:t>Relationship between rating and review sentiment.</w:t>
      </w:r>
    </w:p>
    <w:p>
      <w:pPr>
        <w:pStyle w:val="ListBullet"/>
      </w:pPr>
      <w:r>
        <w:t>Most frequent terms in positive and negative reviews.</w:t>
      </w:r>
    </w:p>
    <w:p>
      <w:pPr>
        <w:pStyle w:val="ListBullet"/>
      </w:pPr>
      <w:r>
        <w:t>Common product-attribute terms such as effectiveness, texture, fragrance, packaging, price/value, and suitability, where supported by the dataset.</w:t>
      </w:r>
    </w:p>
    <w:p>
      <w:pPr>
        <w:pStyle w:val="ListBullet"/>
      </w:pPr>
      <w:r>
        <w:t>Changes in review volume or sentiment over time if dates are available.</w:t>
      </w:r>
    </w:p>
    <w:p>
      <w:pPr>
        <w:pStyle w:val="ListBullet"/>
      </w:pPr>
      <w:r>
        <w:t>Comparison of sentiment patterns across product categories where sample sizes are sufficient.</w:t>
      </w:r>
    </w:p>
    <w:p>
      <w:pPr>
        <w:pStyle w:val="Heading1"/>
      </w:pPr>
      <w:r>
        <w:t>12. Expected Business Value</w:t>
      </w:r>
    </w:p>
    <w:p>
      <w:r>
        <w:t>If the proposed analysis is successful, a beauty business could use the results to summarize large volumes of customer feedback, identify recurring strengths and complaints, monitor changes in customer sentiment, and prioritize areas for further investigation. For example, if a product category consistently receives negative feedback around a particular attribute, the business could investigate that issue through product, quality, packaging, pricing, or customer-service teams. Similarly, recurring positive themes could help identify attributes that customers value.</w:t>
      </w:r>
    </w:p>
    <w:p>
      <w:r>
        <w:t>The project will distinguish statistical/model findings from business interpretation. The analysis will not claim that a correlation proves causation, and any recommendation will be tied to observable evidence in the dataset.</w:t>
      </w:r>
    </w:p>
    <w:p>
      <w:pPr>
        <w:pStyle w:val="Heading1"/>
      </w:pPr>
      <w:r>
        <w:t>13. Scope and Limitations</w:t>
      </w:r>
    </w:p>
    <w:p>
      <w:pPr>
        <w:pStyle w:val="ListBullet"/>
      </w:pPr>
      <w:r>
        <w:t>The exact dataset has not yet been selected; dataset selection is a Week 2 activity.</w:t>
      </w:r>
    </w:p>
    <w:p>
      <w:pPr>
        <w:pStyle w:val="ListBullet"/>
      </w:pPr>
      <w:r>
        <w:t>Public datasets may not represent the entire Beauty &amp; Wellness market or all customer populations.</w:t>
      </w:r>
    </w:p>
    <w:p>
      <w:pPr>
        <w:pStyle w:val="ListBullet"/>
      </w:pPr>
      <w:r>
        <w:t>Review ratings may be biased because customers who post reviews can differ from customers who do not.</w:t>
      </w:r>
    </w:p>
    <w:p>
      <w:pPr>
        <w:pStyle w:val="ListBullet"/>
      </w:pPr>
      <w:r>
        <w:t>Text sentiment can be difficult to classify when reviews contain sarcasm, mixed opinions, short phrases, or domain-specific language.</w:t>
      </w:r>
    </w:p>
    <w:p>
      <w:pPr>
        <w:pStyle w:val="ListBullet"/>
      </w:pPr>
      <w:r>
        <w:t>Availability of variables such as price, verified purchase, category, or review date will depend on the selected dataset.</w:t>
      </w:r>
    </w:p>
    <w:p>
      <w:pPr>
        <w:pStyle w:val="ListBullet"/>
      </w:pPr>
      <w:r>
        <w:t>The project analyzes consumer feedback and does not provide medical, dermatological, or safety advice.</w:t>
      </w:r>
    </w:p>
    <w:p>
      <w:pPr>
        <w:pStyle w:val="Heading1"/>
      </w:pPr>
      <w:r>
        <w:t>14. Week 1 Deliverable Checklist</w:t>
      </w:r>
    </w:p>
    <w:p>
      <w:r>
        <w:t>☐ Business problem clearly defined.</w:t>
      </w:r>
    </w:p>
    <w:p>
      <w:r>
        <w:t>☐ Beauty &amp; Wellness relevance explained.</w:t>
      </w:r>
    </w:p>
    <w:p>
      <w:r>
        <w:t>☐ Industry trends researched using public sources.</w:t>
      </w:r>
    </w:p>
    <w:p>
      <w:r>
        <w:t>☐ Research questions documented.</w:t>
      </w:r>
    </w:p>
    <w:p>
      <w:r>
        <w:t>☐ Hypotheses documented.</w:t>
      </w:r>
    </w:p>
    <w:p>
      <w:r>
        <w:t>☐ Potential variables and data identified.</w:t>
      </w:r>
    </w:p>
    <w:p>
      <w:r>
        <w:t>☐ Initial analysis plan prepared.</w:t>
      </w:r>
    </w:p>
    <w:p>
      <w:r>
        <w:t>☐ Python/data science tools identified.</w:t>
      </w:r>
    </w:p>
    <w:p>
      <w:r>
        <w:t>☐ Scope and limitations documented.</w:t>
      </w:r>
    </w:p>
    <w:p>
      <w:r>
        <w:t>☐ Plan established for Week 2 data sourcing.</w:t>
      </w:r>
    </w:p>
    <w:p>
      <w:pPr>
        <w:pStyle w:val="Heading1"/>
      </w:pPr>
      <w:r>
        <w:t>15. References</w:t>
      </w:r>
    </w:p>
    <w:p>
      <w:pPr>
        <w:pStyle w:val="ListBullet"/>
      </w:pPr>
      <w:r>
        <w:t>McKinsey &amp; Company (2025). State of Beauty 2025: Solving a shifting growth puzzle. https://www.mckinsey.com/industries/consumer-packaged-goods/our-insights/state-of-beauty-2025</w:t>
      </w:r>
    </w:p>
    <w:p>
      <w:pPr>
        <w:pStyle w:val="ListBullet"/>
      </w:pPr>
      <w:r>
        <w:t>McKinsey &amp; Company (2025). A close look at the global beauty industry in 2025. https://www.mckinsey.com/industries/consumer-packaged-goods/our-insights/a-close-look-at-the-global-beauty-industry-in-2025</w:t>
      </w:r>
    </w:p>
    <w:p>
      <w:pPr>
        <w:pStyle w:val="ListBullet"/>
      </w:pPr>
      <w:r>
        <w:t>McKinsey &amp; Company (2025). The future of wellness trends survey 2025. https://www.mckinsey.com/industries/consumer-packaged-goods/our-insights/future-of-wellness-trends</w:t>
      </w:r>
    </w:p>
    <w:p>
      <w:pPr>
        <w:pStyle w:val="ListBullet"/>
      </w:pPr>
      <w:r>
        <w:t>Circana (2026). B-Book 2026: The Global State of Beauty and Outlook from Circana. https://www.circana.com/b-book-2026</w:t>
      </w:r>
    </w:p>
    <w:p>
      <w:pPr>
        <w:pStyle w:val="ListBullet"/>
      </w:pPr>
      <w:r>
        <w:t>Circana (2026). US Beauty Market Q1 2026: Steady Growth Driven by Consumer Demand. https://www.circana.com/post/us-beauty-market-delivers-steady-first-quarter-growth-circana-reports</w:t>
      </w:r>
    </w:p>
    <w:p>
      <w:pPr>
        <w:pStyle w:val="ListBullet"/>
      </w:pPr>
      <w:r>
        <w:t>ScienceDirect / International Journal of Information Management Data Insights (2024). Sentiment Analysis on E-Commerce Product Reviews Using Machine Learning and Deep Learning Algorithms: A Bibliometric Analysis, Systematic Literature Review, Challenges and Future Works.</w:t>
      </w:r>
    </w:p>
    <w:p>
      <w:pPr>
        <w:pStyle w:val="ListBullet"/>
      </w:pPr>
      <w:r>
        <w:t>ScienceDirect / Information Processing &amp; Management (2018). Analyzing the discriminative attributes of products using text mining focused on cosmetic reviews.</w:t>
      </w:r>
    </w:p>
    <w:p>
      <w:pPr>
        <w:pStyle w:val="Heading1"/>
      </w:pPr>
      <w:r>
        <w:t>16. Submission Description (200+ words)</w:t>
      </w:r>
    </w:p>
    <w:p>
      <w:r>
        <w:t>This Week 1 report presents the problem definition and conceptual foundation for a Data Science with Python project in the Beauty &amp; Wellness domain. The selected business problem is customer review sentiment analysis for beauty products. Beauty businesses receive large volumes of customer feedback through digital channels, and the unstructured nature of review text makes it difficult to manually identify recurring customer opinions and product-related themes. The proposed project will use Python-based data science and natural language processing techniques to transform customer reviews into measurable information that can be analyzed and used for business decision support. The report begins with industry context and explains why customer feedback analysis is relevant to a beauty market increasingly influenced by e-commerce, personalization, changing consumer expectations, and value considerations. It then defines the business problem, project aim, objectives, research questions, and hypotheses. Potential variables include review text, rating, product category, product identifier, review date, price, verified-purchase information, review length, and sentiment labels where available. The report also proposes a step-by-step analytical approach covering data sourcing, data understanding, text preprocessing, exploratory data analysis, feature engineering, predictive modeling, model evaluation, and business interpretation. Planned technologies include Python, Pandas, NumPy, Matplotlib, Seaborn, scikit-learn, Jupyter Notebook, Git, and GitHub. Important limitations are also documented, including dataset representativeness, review bias, missing fields, and the difficulty of interpreting complex language. The exact public dataset will be selected and assessed during Week 2. This report therefore establishes a consistent foundation for the remaining internship tasks while keeping the analysis evidence-based and reproducible.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1 Report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